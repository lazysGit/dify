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 UAT：部门访问控制</w:t>
      </w:r>
    </w:p>
    <w:p>
      <w:r>
        <w:rPr>
          <w:b w:val="0"/>
        </w:rPr>
        <w:t>适用：DEPARTMENT_ACCESS_CONTROL_ENABLED=true（默认 NBYS 生产）。验收人只需控制台，不查库。</w:t>
      </w:r>
    </w:p>
    <w:p>
      <w:r>
        <w:rPr>
          <w:b w:val="0"/>
        </w:rPr>
        <w:t>访问入口以实际部署为准（经 Nginx 同域）。运行链接形如 /chat/{code}，嵌入形如 /chatbot/{code}?embed_token=...。</w:t>
      </w:r>
    </w:p>
    <w:p>
      <w:r>
        <w:rPr>
          <w:b w:val="0"/>
        </w:rPr>
        <w:t>角色约定：</w:t>
      </w:r>
    </w:p>
    <w:p>
      <w:pPr>
        <w:pStyle w:val="ListBullet"/>
      </w:pPr>
      <w:r>
        <w:rPr>
          <w:b w:val="0"/>
        </w:rPr>
        <w:t>租户管理员：租户 owner / admin</w:t>
      </w:r>
    </w:p>
    <w:p>
      <w:pPr>
        <w:pStyle w:val="ListBullet"/>
      </w:pPr>
      <w:r>
        <w:rPr>
          <w:b w:val="0"/>
        </w:rPr>
        <w:t>部门管理员：is_department_admin=true（可为 editor 或 normal）</w:t>
      </w:r>
    </w:p>
    <w:p>
      <w:pPr>
        <w:pStyle w:val="ListBullet"/>
      </w:pPr>
      <w:r>
        <w:rPr>
          <w:b w:val="0"/>
        </w:rPr>
        <w:t>普通成员：本部门成员，非部门管理员</w:t>
      </w:r>
    </w:p>
    <w:p>
      <w:r>
        <w:rPr>
          <w:b w:val="0"/>
        </w:rPr>
        <w:t>测试数据准备建议：提前建好「技术部」「产品部」两个根部门，技术部下建「前端组」「后端组」两个子部门；各放入至少 1 个应用、1 个知识库、1 个成员。后续用例在此基础上增删。</w:t>
      </w:r>
    </w:p>
    <w:p>
      <w:pPr>
        <w:pStyle w:val="Heading2"/>
      </w:pPr>
      <w:r>
        <w:t>1. 部门管理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前置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租户管理员创建根部门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以租户管理员（owner 或 admin）登录控制台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当前租户下无名为「技术部」的根部门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进入「设置 &gt; 部门管理」页面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点击右上角「+ 创建部门」按钮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输入部门名称：技术部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父部门不选择（留空）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输入描述：负责技术研发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点击「创建」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页面提示「部门创建成功」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部门列表中出现「技术部」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「技术部」显示为根部门（level=1）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创建子部门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已存在根部门「技术部」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进入部门管理页面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点击「+ 创建部门」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输入名称：前端组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父部门下拉选择「技术部」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点击「创建」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提示「部门创建成功」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技术部下出现子部门「前端组」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「前端组」显示为 level=2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同父部门下名称唯一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技术部下已存在「前端组」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点击「+ 创建部门」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输入名称：前端组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父部门选择「技术部」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点击「创建」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创建失败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提示「部门名称已存在」或类似错误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列表中无新增记录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默认部门不能作父部门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存在默认部门（is_default=true）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点击「+ 创建部门」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输入任意名称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展开父部门下拉选择器，查看可选列表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父部门选项中不包含默认部门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无法选择默认部门作为父部门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最多 10 级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已存在 10 级部门链（根为第 1 级，最深处为第 10 级）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在第 10 级部门下尝试创建子部门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输入名称并点击「创建」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创建失败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提示「部门层级不能超过 10 级」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补充：在第 9 级下创建子部门应成功（得到第 10 级）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非租户管理员不能创建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以部门管理员或普通成员账号登录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进入部门管理页面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观察页面右上角是否有「+ 创建部门」按钮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页面不显示「+ 创建部门」按钮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直接调用 POST API 返回 403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名称为空时创建失败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点击「+ 创建部门」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不输入名称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点击「创建」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前端表单校验不通过，提示名称必填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不发送请求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UAT-008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删除空部门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目标部门无成员、无应用、无知识库、无子部门，也不是任何应用的发布目标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在部门列表找到目标部门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确认对话框中点击「确认删除」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提示「部门删除成功」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部门列表中该部门消失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UAT-009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默认部门不可删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存在默认部门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在部门列表找到默认部门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观察「删除」按钮状态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默认部门的「删除」按钮为禁用/灰色状态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无法点击删除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有子部门不可删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技术部下存在子部门「前端组」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点击技术部的「删除」按钮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确认删除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删除失败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提示「部门下有子部门，请先删除子部门」（不必核对具体数量）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有成员不可删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部门下存在成员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点击该部门的「删除」按钮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确认删除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删除失败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提示「部门下有成员，请先移动成员」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有应用不可删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部门下存在应用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点击该部门的「删除」按钮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确认删除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删除失败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提示「部门下有应用，请先转移应用」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有知识库不可删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部门下存在知识库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点击该部门的「删除」按钮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确认删除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删除失败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提示「部门下有知识库，请先转移知识库」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作为发布目标不可删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某应用已发布到目标部门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点击该部门的「删除」按钮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确认删除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删除失败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提示「部门作为发布目标，请先取消发布」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删除部门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部门管理员不能删部门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以部门管理员账号登录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进入部门管理页面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观察是否有「删除」按钮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部门管理员看不到「删除」按钮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直接调用 DELETE API 返回 403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重命名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存在目标部门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进入部门详情页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点击「编辑」按钮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修改名称为「研发部」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点击「保存」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提示更新成功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部门列表中显示新名称「研发部」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默认部门可改名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存在默认部门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进入默认部门详情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点击「编辑」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修改名称为「总公司」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保存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重命名成功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默认部门显示新名称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仍为默认部门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UAT-017A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移动部门（改组织树）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「前端组」当前在「技术部」下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存在「产品部」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进入前端组部门详情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点击「移动部门」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目标父部门选择「产品部」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保存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树位置变为产品部下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技术部管理员工作室/探索不再含前端组应用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产品部管理员能管前端组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前端组成员自身归属与「发到前端组」的探索不变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补充：部门管理员详情页无移动入口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UAT-017B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默认部门不能移动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存在默认部门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进入默认部门详情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尝试移动到其他父部门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保存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失败或不可保存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提示「默认部门不能移动」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UAT-018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更新部门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部门管理员不能改部门信息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以部门管理员账号登录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进入部门详情页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观察是否有「编辑」按钮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不显示「编辑」按钮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直接调用 PUT API 返回 403</w:t>
            </w:r>
          </w:p>
        </w:tc>
      </w:tr>
    </w:tbl>
    <w:p/>
    <w:p>
      <w:pPr>
        <w:pStyle w:val="Heading2"/>
      </w:pPr>
      <w:r>
        <w:t>2. 成员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前置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UAT-019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租户管理员把成员建到指定部门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存在部门「技术部」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进入成员管理页面或部门详情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点击「+ 创建成员」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输入姓名：张三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输入邮箱：zhangsan@test.com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输入初始密码：Pass123!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所属部门选择「技术部」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角色选择「编辑者」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点击「创建」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提示「成员创建成功」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成员列表中出现张三，归属技术部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邮件是否发出不作为本条通过条件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邮箱全局唯一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系统中已存在邮箱 zhangsan@test.com（任何租户）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点击「+ 创建成员」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输入已存在的邮箱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填写其他必填信息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点击「创建」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创建失败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提示「邮箱已被使用」或「邮箱已被其他租户使用」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部门管理员可选角色有限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以部门管理员（editor 角色）登录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进入成员管理页面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点击「+ 创建成员」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展开「租户角色」下拉选项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查看可选角色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角色下拉只有：editor、normal、dataset_operator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 owner 和 admin 选项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部门管理员目标部门范围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技术部有子部门前端组、后端组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另有产品部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点击「+ 创建成员」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展开「所属部门」下拉选项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查看可选部门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可选部门包括：技术部、前端组、后端组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不包含产品部等无关部门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部门管理员不能把新人设为部门管理员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打开创建成员表单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观察表单中是否有「设为部门管理员」复选框或选项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创建成员对话框中不显示「设为部门管理员」选项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普通成员不能创建成员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 normal 角色普通成员账号登录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进入成员管理页面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观察页面是否有「+ 创建成员」按钮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不显示「+ 创建成员」按钮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直接调用 POST API 返回 403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必填字段校验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打开创建成员表单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不填写任何字段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直接点击「创建」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表单校验不通过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姓名、邮箱、初始密码、所属部门、角色均提示必填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租户管理员跨部门移动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张三属于技术部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存在产品部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进入成员管理或部门详情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选择张三，点击「移出」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目标部门选择「产品部」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确认对话框中点击「确认移动」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提示「成员移动成功」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张三归属更新为产品部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张三创建的应用/知识库仍属技术部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确认框展示其创建的数据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张三创建了 2 个应用和 1 个知识库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选择张三，点击「移出」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观察确认对话框内容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对话框列出张三创建的应用（2 个）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列出知识库（1 个）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提示「这些数据将留在原部门」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UAT-028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部门管理员不能移出自己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以部门管理员张三登录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进入本部门详情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找到自己的成员卡片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观察是否有「移出部门」按钮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自己的成员卡片不显示「移出部门」按钮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或按钮为禁用状态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UAT-029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移动部门管理员会取消管理员身份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张三是技术部的部门管理员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选择张三，移动到产品部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确认移动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移动成功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张三的部门管理员身份被取消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未配邮件时不因「无通知」判失败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移动后看不到原部门应用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张三从技术部移动到产品部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技术部有应用 A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以张三身份登录控制台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访问应用列表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应用列表中不显示技术部的应用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只显示产品部的应用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给 editor 设为部门管理员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李四是技术部 editor 角色成员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进入技术部详情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找到李四的成员卡片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点击「设为管理员」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提示「设置成功」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李四的成员卡片显示「部门管理员: 是」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normal 可设为部门管理员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王五是技术部 normal 角色成员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进入技术部详情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找到王五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点击「设为管理员」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 xml:space="preserve">1. </w:t>
            </w:r>
            <w:r>
              <w:rPr>
                <w:b/>
                <w:sz w:val="18"/>
              </w:rPr>
              <w:t>成功</w:t>
            </w:r>
            <w:r>
              <w:rPr>
                <w:b w:val="0"/>
                <w:sz w:val="18"/>
              </w:rPr>
              <w:t>（现网允许 owner/admin/editor/normal）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王五的成员卡片显示「部门管理员: 是」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dataset_operator 不能设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赵六是 dataset_operator 角色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找到赵六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观察「设为管理员」按钮状态或尝试设置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按钮为灰色/禁用状态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或操作失败，提示只有 owner/admin/editor/normal 可设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部门管理员不能设/取消他人管理员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以部门管理员张三登录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进入部门详情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观察其他成员的卡片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查看是否有「设为管理员」和「取消管理员」按钮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不显示「设为管理员」和「取消管理员」按钮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取消部门管理员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张三已是部门管理员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进入技术部详情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找到张三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点击「取消管理员」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提示操作成功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张三的成员卡片不再显示部门管理员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张三不能再管理部门成员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角色变更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部门管理员改角色后管理员标志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张三是部门管理员且为 editor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编辑张三的成员信息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将角色从 editor 改为 dataset_operator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保存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角色变更成功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不要求</w:t>
            </w:r>
            <w:r>
              <w:rPr>
                <w:b w:val="0"/>
                <w:sz w:val="18"/>
              </w:rPr>
              <w:t>自动取消部门管理员（现网未自动清除）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若仍显示管理员，以界面为准记录，不作为失败</w:t>
            </w:r>
          </w:p>
        </w:tc>
      </w:tr>
    </w:tbl>
    <w:p/>
    <w:p>
      <w:pPr>
        <w:pStyle w:val="Heading2"/>
      </w:pPr>
      <w:r>
        <w:t>3. 应用 / 知识库归属与隔离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前置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应用转移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租户管理员转移到其他部门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应用 A 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存在产品部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 A 的「更多」菜单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点击「转移部门」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目标部门选择「产品部」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确认转移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提示转移成功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工作室：技术部成员不可见 A、产品部成员能管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探索是否仍可见取决于发布部门，见 UAT-037A，不要理解成探索一并消失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UAT-037A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应用转移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转移后发布记录仍在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应用属技术部且已发布到技术部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站点已启用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把应用转移到产品部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以技术部成员身份查看探索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以产品部成员身份查看探索与工作室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工作室：技术部看不见、产品部能管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探索：技术部成员</w:t>
            </w:r>
            <w:r>
              <w:rPr>
                <w:b/>
                <w:sz w:val="18"/>
              </w:rPr>
              <w:t>仍能用</w:t>
            </w:r>
            <w:r>
              <w:rPr>
                <w:b w:val="0"/>
                <w:sz w:val="18"/>
              </w:rPr>
              <w:t>（发布未取消）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产品部探索里要另发才见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UAT-038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应用转移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部门管理员只能转到管辖范围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应用 A 属技术部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 A 的「更多」菜单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点击「转移部门」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查看目标部门下拉选项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可选目标部门仅技术部及子部门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不包含产品部等无关部门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UAT-039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应用转移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普通成员不能转移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以无转移权的普通成员登录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进入应用 A 的「更多」菜单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查看菜单项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不显示「转移部门」选项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知识库转移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租户管理员转移知识库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知识库属技术部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存在产品部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进入知识库的「更多」菜单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点击「转移部门」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目标部门选择「产品部」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确认转移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提示转移成功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知识库归属变为产品部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可见性随部门变化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知识库转移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部门管理员转移范围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知识库属技术部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进入知识库的「更多」菜单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点击「转移部门」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查看目标部门下拉选项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可选目标部门仅技术部及子部门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不包含产品部等无关部门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数据隔离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租户管理员看全部应用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 3 个应用、产品部有 2 个应用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进入工作室应用列表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查看应用数量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使用部门筛选器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列表显示全部 5 个应用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可按部门筛选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数据隔离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普通成员只看本部门应用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以技术部普通成员登录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技术部有应用 A、产品部有应用 B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进入工作室应用列表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列表只显示技术部应用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不显示产品部应用 B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数据隔离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部门管理员看本部门及子部门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技术部下有前端组、后端组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各部门均有应用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进入工作室应用列表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列表显示技术部、前端组、后端组的应用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不显示产品部等无关部门应用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数据隔离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知识库同样隔离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以技术部普通成员登录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技术部有知识库 K1、产品部有知识库 K2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进入知识库列表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查看知识库列表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列表只显示本部门知识库 K1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不显示产品部知识库 K2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UAT-045A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知识库权限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「所有部门成员」精确同部门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研发部知识库权限设为「所有部门成员」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研发部下有前端组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研发部有 editor/normal/dataset_operator/部门管理员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前端组有成员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同部门 editor/normal/dataset_operator/本部门管理员查看知识库列表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前端组成员查看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研发部管理员查看前端组的同类库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创建者调出该部门后查看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owner/admin 查看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同部门可见，列表筛选数字一致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前端组成员看不到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3. </w:t>
            </w:r>
            <w:r>
              <w:rPr>
                <w:b/>
                <w:sz w:val="18"/>
              </w:rPr>
              <w:t>研发部管理员也看不到前端组的此类库</w:t>
            </w:r>
            <w:r>
              <w:rPr>
                <w:b w:val="0"/>
                <w:sz w:val="18"/>
              </w:rPr>
              <w:t>（与 UAT-044 子部门应用可见相反）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创建者调出后看不到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owner/admin 仍能看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调岗后按新所属部门立即生效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应用创建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普通成员创建自动归本部门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editor 登录（非部门管理员）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点击「创建应用」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查看部门选择项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无跨部门选择或不可选范围外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创建后应用归属技术部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应用创建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租户管理员可选部门，可不选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点击「创建应用」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查看部门选择项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不选择部门直接创建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可手动选择部门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可不选</w:t>
            </w:r>
            <w:r>
              <w:rPr>
                <w:b w:val="0"/>
                <w:sz w:val="18"/>
              </w:rPr>
              <w:t>，不选则落到当前用户所属部门（无则默认部门）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UAT-048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应用创建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部门管理员建到子部门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技术部下有前端组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点击「创建应用」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部门选择「前端组」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完成创建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创建成功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应用归属前端组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前端组成员可见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UAT-049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知识库创建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dataset_operator 创建归本部门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dataset_operator 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进入知识库列表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点击「创建知识库」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查看部门选择项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无跨部门选择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创建后归属技术部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知识库创建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normal 不能创建知识库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 normal 角色登录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进入知识库列表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查看是否有「创建知识库」按钮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不显示「创建知识库」按钮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默认部门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新租户有默认部门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新注册一个租户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以该租户 owner 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打开「设置 &gt; 部门管理」页面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查看部门列表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存在默认部门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仅一个默认部门</w:t>
            </w:r>
          </w:p>
        </w:tc>
      </w:tr>
    </w:tbl>
    <w:p/>
    <w:p>
      <w:pPr>
        <w:pStyle w:val="Heading2"/>
      </w:pPr>
      <w:r>
        <w:t>4. 权限范围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前置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部门管理员看本部门成员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技术部有成员若干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前端组有成员若干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进入部门管理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打开技术部成员列表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查看成员数量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列表仅显示本部门成员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不含</w:t>
            </w:r>
            <w:r>
              <w:rPr>
                <w:b w:val="0"/>
                <w:sz w:val="18"/>
              </w:rPr>
              <w:t>子部门成员（子部门需进该子部门详情）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不能看其他部门成员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存在产品部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进入部门管理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尝试打开产品部详情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无权限或不可进入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非管理员 editor 只看本部门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editor 登录（非部门管理员）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技术部有应用 A、产品部有应用 B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进入工作室应用列表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尝试打开产品部应用 B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列表仅显示本部门应用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产品部应用 B 打不开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父部门管理员可管子部门成员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张三是技术部部门管理员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前端组有成员李四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进入前端组部门详情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选择李四，点击「移出」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目标部门选择技术部范围内某部门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确认移动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能看到李四并能移动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移动成功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子部门管理员不能管父部门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李四是前端组部门管理员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进入部门管理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尝试查看/管理技术部级成员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看不到技术部级成员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不能管理技术部级成员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部门管理员不能改租户角色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进入本部门成员编辑页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查看成员的「租户角色」字段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尝试修改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租户角色字段为只读状态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无法修改</w:t>
            </w:r>
          </w:p>
        </w:tc>
      </w:tr>
    </w:tbl>
    <w:p/>
    <w:p>
      <w:pPr>
        <w:pStyle w:val="Heading2"/>
      </w:pPr>
      <w:r>
        <w:t>5. 探索与发布</w:t>
      </w:r>
    </w:p>
    <w:p>
      <w:r>
        <w:rPr>
          <w:b w:val="0"/>
        </w:rPr>
        <w:t xml:space="preserve">入口：应用 </w:t>
      </w:r>
      <w:r>
        <w:rPr>
          <w:b/>
        </w:rPr>
        <w:t>概览</w:t>
      </w:r>
      <w:r>
        <w:rPr>
          <w:b w:val="0"/>
        </w:rPr>
        <w:t xml:space="preserve"> 中的发布部门（或发布流程里的部门范围），不是「应用设置 &gt; 发布管理」。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前置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UAT-058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普通成员只看发到本部门的应用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 A 发到技术部、B 发到产品部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两者均已启用站点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以技术部普通成员登录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列表显示应用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不显示应用 B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UAT-059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租户管理员看所有已发布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应用 A、B 已发布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应用 C 未发任何部门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列表显示应用 A、B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不显示应用 C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部门管理员含子集发布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应用 A 发技术部、B 发前端组、C 发产品部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列表显示应用 A、B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不显示应用 C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未发任何部门不出现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 enable_site=true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未选任何发布部门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以技术部成员登录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搜索该应用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探索中不出现该应用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未启用站点不出现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应用已发到技术部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enable_site=false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以技术部成员登录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探索中不出现该应用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取消发布后立即不可见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应用已发到技术部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技术部成员已能在探索看到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取消技术部勾选并保存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以技术部成员身份刷新探索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技术部成员列表中该应用消失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其他仍发布的部门仍可见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再发布后恢复安装/置顶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应用曾置顶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取消发布后再发回技术部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刷新探索页面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应用重新出现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置顶状态仍在，不必重装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成员调岗后列表变化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张三从技术部调到产品部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技术部有已发布应用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产品部有已发布应用 B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以张三身份刷新探索页面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原部门已发布应用 A 消失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新产品部已发布应用 B 出现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置顶优先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多个应用已发到本部门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其中一个已置顶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查看应用排序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置顶应用排在最前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其余按发布时间倒序（大致符合即可）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UAT-066A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首次点发布必须先选部门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新应用尚未配任何发布部门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以技术部 editor 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工作室点击「发布」按钮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观察弹窗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先弹出部门范围选择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取消则未真正发布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勾选本部门保存后站点变为启用，探索对该部门可见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普通 editor 弹窗里仍只能选本部门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普通 editor 只能发本部门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editor 登录（非部门管理员）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站点已开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编辑发布部门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尝试勾选产品部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只能选本部门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勾选产品部保存应失败或选项不可用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UAT-068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租户管理员可发到多部门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站点已开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编辑发布部门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勾选技术部+产品部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保存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发布成功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两部门探索均可见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UAT-069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部门管理员可发到管辖范围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站点已开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编辑发布部门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查看可选部门列表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可选技术部及子部门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不包含产品部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无编辑权不能改发布部门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以对该应用无编辑权的 normal 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查看发布部门编辑入口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无编辑发布部门入口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概览为只读状态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未开站点不能配发布部门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 enable_site=false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查看发布部门配置入口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提示先启用站点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或按钮为禁用状态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清空部门等于未发布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应用原先发到技术部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取消全部勾选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保存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保存成功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所有人探索不再显示该应用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关站点后记录保留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应用已发到技术部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关闭站点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关闭站点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以技术部成员查看探索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再开启站点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再次查看探索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关站点后探索不可见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再开后技术部探索自动可见（不必重配部门）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权责分离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发布只给使用权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应用属产品部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发到技术部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张三是技术部 editor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以张三身份进入探索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尝试使用应用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尝试进入工作室改配置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尝试改发布部门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探索可用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工作室改配置失败/无入口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改发布部门失败/无入口</w:t>
            </w:r>
          </w:p>
        </w:tc>
      </w:tr>
    </w:tbl>
    <w:p/>
    <w:p>
      <w:pPr>
        <w:pStyle w:val="Heading2"/>
      </w:pPr>
      <w:r>
        <w:t>6. 聊天 URL 与嵌入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前置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未登录访问运行链接要登录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应用站点已开且已发布到某部门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浏览器未登录控制台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退出登录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打开 /chat/{code}（host 用当前部署）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跳转到登录页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登录页带 redirect 回该路径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不进入聊天界面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登录后回到聊天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用户部门已发布该应用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已跳到登录页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输入账号密码登录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观察 redirect 跳转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登录成功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自动进入聊天界面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已登录且有权直接进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控制台已登录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用户部门已发布该应用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 /chat/{code}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不二次登录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直接进入聊天界面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UAT-078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本部门未发布则无权限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应用只发到产品部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以技术部用户登录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打开该 /chat/{code}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显示无权限页（通用无权限文案即可）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有返回控制台入口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不要用 HTTP 403 作为页面验收标准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UAT-079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租户管理员可进任何已发布应用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应用只发到产品部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以租户管理员登录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打开运行链接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可进入聊天界面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站点关闭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 enable_site=false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打开运行链接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显示找不到/不可用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不进入聊天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部门管理员可用子部门发布的应用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应用发到前端组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以技术部部门管理员登录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打开运行链接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可进入聊天界面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权责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创建者能管但不能未发布就运行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张三创建应用属技术部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只发到产品部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以张三身份进工作室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打开编辑页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用运行链接访问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工作室能打开编辑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运行链接显示无权限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聊天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dataset_operator 可用已发布应用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应用已发到其部门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 dataset_operator 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打开运行链接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尝试进工作室管理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能聊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不能进工作室管理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ACL 开时嵌入带 embed_token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站点已开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进入应用概览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点击「嵌入」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复制 iframe 代码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地址含 /chatbot/{code}?embed_token=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无登录墙可打开嵌入页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UAT-084A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无 token 的 chatbot 页无效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浏览器无控制台 Cookie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打开 /chatbot/{code}（无 query 参数）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页内显示「嵌入链接无效」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不跳</w:t>
            </w:r>
            <w:r>
              <w:rPr>
                <w:b w:val="0"/>
                <w:sz w:val="18"/>
              </w:rPr>
              <w:t>控制台登录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带合法 embed_token 才能聊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UAT-084B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重置嵌入凭证后旧代码失效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已复制旧 iframe URL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概览嵌入弹窗点「重置嵌入凭证」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无登录窗口打开旧 URL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再复制新 URL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旧嵌入无效/不能发消息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新 URL 能聊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运行 /chat/{code} 的站点码不变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UAT-084C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重置公开 URL 与嵌入互不影响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站点已开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嵌入 URL 已复制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先重置公开访问 URL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测旧 /chat/{code} 与原嵌入 URL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再重置嵌入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再测运行链接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重置公开 URL 后旧运行链接不可用、新 code 要登录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原嵌入仍可用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重置嵌入后运行链接 code 不变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embed_token 不能当运行链接用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已复制 embed_token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把 token 接到 /chat/{code}?embed_token=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仍走控制台登录/部门校验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不能免登录进运行页</w:t>
            </w:r>
          </w:p>
        </w:tc>
      </w:tr>
    </w:tbl>
    <w:p/>
    <w:p>
      <w:pPr>
        <w:pStyle w:val="Heading2"/>
      </w:pPr>
      <w:r>
        <w:t>7. 开关关闭（对照）</w:t>
      </w:r>
    </w:p>
    <w:p>
      <w:r>
        <w:rPr>
          <w:b w:val="0"/>
        </w:rPr>
        <w:t>需能改环境或使用未开 ACL 的实例。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前置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开关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ACL 关闭时探索不过滤部门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DEPARTMENT_ACCESS_CONTROL_ENABLED=false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存在多个部门已发布应用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以普通成员身份进入探索页面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不按发布部门过滤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与开源默认探索一致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开关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ACL 关闭时运行链接不强制部门登录墙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DEPARTMENT_ACCESS_CONTROL_ENABLED=false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应用站点已开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未登录打开 /chat/{code}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复制嵌入 iframe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不因部门发布拦截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嵌入复制不含 embed_token</w:t>
            </w:r>
          </w:p>
        </w:tc>
      </w:tr>
    </w:tbl>
    <w:p/>
    <w:p>
      <w:pPr>
        <w:pStyle w:val="Heading2"/>
      </w:pPr>
      <w:r>
        <w:t>8. 前端体验（可选）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前置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UAT-088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部门搜索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系统中存在多个部门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以租户管理员登录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进入部门管理页面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在搜索框输入「技术」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查看列表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列表过滤为匹配「技术」的部门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UAT-089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树展开折叠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存在多级部门树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以租户管理员登录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进入部门管理页面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点击根部门的展开图标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再点击折叠图标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子部门可收起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再展开恢复显示（不评「动画流畅」）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成功/失败提示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创建一个新部门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再尝试删除有数据的部门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成功操作有提示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失败操作提示原因</w:t>
            </w:r>
          </w:p>
        </w:tc>
      </w:tr>
    </w:tbl>
    <w:p/>
    <w:p>
      <w:pPr>
        <w:pStyle w:val="Heading2"/>
      </w:pPr>
      <w:r>
        <w:t>9. 模型权限</w:t>
      </w:r>
    </w:p>
    <w:p>
      <w:r>
        <w:rPr>
          <w:b w:val="0"/>
        </w:rPr>
        <w:t>入口：设置 &gt; 成员，每行「模型权限」（仅租户 owner/admin）。保存时若勾选该类型下全部模型，视为不限制。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前置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模型权限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白名单限制选择器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 editor 张三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系统已配置多个 LLM 模型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进入「设置 &gt; 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找到张三，点击「模型权限」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只勾选部分 LLM 并保存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以张三身份打开应用模型选择器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张三只见白名单内模型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系统默认模型会强制出现且勾选锁定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owner/admin 选择器仍是全量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部门管理员成员页无「模型权限」列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模型权限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全选等于不限制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张三曾被限制为部分模型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以租户管理员登录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进入张三的模型权限弹窗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对该类型全选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保存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张三选择器恢复可见全部（该类型）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模型权限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移出白名单后已配应用仍能跑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应用已选模型 M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张三有权限选 M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以租户管理员登录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把 M 从张三白名单去掉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以张三身份打开该应用对话（不改模型）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对话仍可用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产品只在选择时过滤，运行时不拦截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勿当缺陷</w:t>
            </w:r>
          </w:p>
        </w:tc>
      </w:tr>
    </w:tbl>
    <w:p/>
    <w:p>
      <w:pPr>
        <w:pStyle w:val="Heading2"/>
      </w:pPr>
      <w:r>
        <w:t>10. 冒烟流程（端到端正常路径）</w:t>
      </w:r>
    </w:p>
    <w:p>
      <w:r>
        <w:rPr>
          <w:b w:val="0"/>
        </w:rPr>
        <w:t>本章为正常业务全链路冒烟，按真实使用顺序串联多步操作，验证核心功能链路通畅。任一步失败即视为本条不通过，并记录失败步骤。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前置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1440"/>
            <w:shd w:val="clear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新租户初始化到应用可用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准备一个全新租户（刚注册）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已配置至少 1 个可用 LLM 模型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以新租户 owner 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进入「设置 &gt; 部门管理」，确认存在默认部门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创建根部门「技术部」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在技术部下创建子部门「前端组」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进入成员管理，创建成员张三（归属技术部，角色 editor）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退出，以张三账号登录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工作室创建应用「问答助手」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配置模型并保存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9. 概览启用站点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10. 发布并勾选技术部保存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11. 以 owner 账号登录，进入探索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默认部门存在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技术部、前端组创建成功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张三创建成功并归属技术部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张三能登录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应用创建成功并归属技术部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站点启用成功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发布成功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owner 在探索可见「问答助手」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部门管理员日常管理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已有技术部，含成员李四（editor）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技术部下有前端组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把李四设为技术部部门管理员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退出，以李四登录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进入部门管理，查看技术部成员列表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创建新成员王五（归属前端组，角色 normal）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查看王五是否出现在前端组成员列表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尝试编辑王五的租户角色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李四被设为部门管理员成功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李四能看到技术部成员列表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王五创建成功并归属前端组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王五出现在前端组成员列表（非技术部直接成员列表）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李四不能修改王五的租户角色（只读）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应用全生命周期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editor 张三登录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技术部存在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已配置可用模型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工作室创建应用「生命周期测试」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配置模型并保存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概览启用站点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发布并勾选技术部保存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以另一技术部成员登录，探索确认可见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回到张三账号，概览取消技术部勾选保存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以另一成员刷新探索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张三把应用转移部门到产品部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9. 以产品部成员登录工作室确认能管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应用创建成功归属技术部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站点启用成功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发布成功，探索可见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取消发布后探索不可见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转移成功，产品部成员工作室能管该应用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知识库全生命周期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dataset_operator 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技术部存在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已配置可用模型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进入知识库列表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创建知识库「产品文档」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上传 1 个测试文档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等待索引完成（状态变为可用）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进入某应用，关联该知识库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应用对话中提问文档相关内容，确认能检索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以租户管理员把知识库转移到产品部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以技术部成员查看知识库列表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知识库创建成功归属技术部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文档上传并索引成功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应用关联成功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对话能检索到文档内容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转移成功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技术部成员知识库列表不再显示该库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UAT-098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跨部门协作发布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技术部有应用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产品部存在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产品部有成员王五（editor）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以技术部部门管理员登录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进入应用 A 概览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编辑发布部门，尝试勾选产品部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改以租户管理员登录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概览勾选产品部并保存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以产品部王五登录，进入探索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王五点击应用 A 运行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王五尝试进入工作室改应用 A 配置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部门管理员不能勾选产品部（不在管辖范围）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租户管理员发布到产品部成功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王五探索可见应用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王五能运行应用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王五不能进工作室改配置（权责分离）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UAT-099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成员调岗后权限刷新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张三属技术部，已创建应用 A（属技术部）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技术部有已发布应用 B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产品部有已发布应用 C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产品部存在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把张三从技术部移动到产品部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确认移动（应用 A 留在技术部）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以张三身份登录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查看工作室应用列表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查看探索页面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移动成功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工作室不显示技术部应用 A（归属未变）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工作室显示产品部应用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探索不显示技术部已发布应用 B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探索显示产品部已发布应用 C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UAT-100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嵌入集成全流程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以技术部 editor 张三登录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技术部有应用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已配置可用模型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工作室进入应用 A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概览启用站点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发布并勾选技术部保存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点击「嵌入」，复制 iframe 代码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在新浏览器窗口（无登录 Cookie）打开嵌入 URL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在嵌入页发送一条消息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回到概览，点击「重置嵌入凭证」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在原窗口用旧嵌入 URL 再发消息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9. 复制新嵌入 URL，在新窗口打开并发消息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站点启用成功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发布成功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嵌入 URL 含 embed_token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无登录墙可打开嵌入页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嵌入页能发消息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重置凭证成功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旧嵌入 URL 不能发消息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新嵌入 URL 能发消息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UAT-101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模型权限配置到恢复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以租户管理员登录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技术部 editor 张三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系统已配置多个 LLM 模型（含 M1、M2）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进入「设置 &gt; 成员」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找到张三，点击「模型权限」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只勾选 M1 并保存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以张三登录，打开应用模型选择器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5. 确认只见 M1（及系统默认模型）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6. 回到租户管理员，模型权限弹窗全选该类型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7. 保存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8. 以张三刷新应用模型选择器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白名单保存成功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2. 张三选择器只见 M1（及默认锁定模型）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3. 全选保存成功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4. 张三选择器恢复可见全部模型</w:t>
            </w:r>
          </w:p>
        </w:tc>
      </w:tr>
    </w:tbl>
    <w:p/>
    <w:p>
      <w:r>
        <w:rPr>
          <w:b w:val="0"/>
        </w:rPr>
        <w:t>新租户必有默认部门，故不测「完全无部门」空态（与默认部门矛盾，已删）。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